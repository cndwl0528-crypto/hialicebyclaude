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3D6B3D"/>
        </w:rPr>
        <w:t>HiAlice 교육 프로그램 리서치 보고서</w:t>
      </w:r>
    </w:p>
    <w:p>
      <w:pPr>
        <w:jc w:val="center"/>
      </w:pPr>
      <w:r>
        <w:rPr>
          <w:color w:val="6B5744"/>
          <w:sz w:val="28"/>
        </w:rPr>
        <w:t>Senior Supervisor — 교육 프로그램 &amp; 경쟁사 분석</w:t>
      </w:r>
    </w:p>
    <w:p>
      <w:pPr>
        <w:jc w:val="center"/>
      </w:pPr>
      <w:r>
        <w:rPr>
          <w:color w:val="999999"/>
          <w:sz w:val="24"/>
        </w:rPr>
        <w:t>2026-03-10</w:t>
      </w:r>
    </w:p>
    <w:p/>
    <w:p>
      <w:pPr>
        <w:jc w:val="center"/>
      </w:pPr>
      <w:r>
        <w:rPr>
          <w:sz w:val="22"/>
        </w:rPr>
        <w:t>작성자: 총 감독관 (Senior Supervisor)</w:t>
        <w:br/>
        <w:t>현재 점수: 7.6/10 → 목표: 9.2/10</w:t>
      </w:r>
    </w:p>
    <w:p>
      <w:r>
        <w:br w:type="page"/>
      </w:r>
    </w:p>
    <w:p>
      <w:pPr>
        <w:pStyle w:val="Heading1"/>
      </w:pPr>
      <w:r>
        <w:rPr>
          <w:color w:val="3D6B3D"/>
        </w:rPr>
        <w:t>Part 1: Reddit 커뮤니티 &amp; 시장 리서치</w:t>
      </w:r>
    </w:p>
    <w:p>
      <w:pPr>
        <w:pStyle w:val="Heading2"/>
      </w:pPr>
      <w:r>
        <w:rPr>
          <w:color w:val="3D6B3D"/>
        </w:rPr>
        <w:t>1.1 주요 경쟁사 사용자 피드백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경쟁사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강점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약점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HiAlice 기회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Epic!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40,000+ 책 라이브러리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선택 마비, 이해도 확인 없음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독후 이해도 확인 레이어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Raz-Kids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레벨별 책 + 퀴즈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고가($158-295/년)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가정용 + 합리적 가격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Khanmigo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소크라테스식, $44/년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음성 미지원, 부분 정답 인정 안 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음성 기반 소크라테스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Ello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음성 기반 읽기 (K-3)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이해력 질문 없음, iOS만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독후 Q&amp;A + 크로스 플랫폼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Reading Eggs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체계적 레벨 시스템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과도한 게이미피케이션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격려 중심 적응형 난이도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Readability Tutor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음성 기반 Q&amp;A (IVQA)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악센트 민감, 깊이 부족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소크라테스식 깊이 대화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Amira Learning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68% 빠른 성장, Claude 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K-5 한정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6-13세 전체 커버</w:t>
            </w:r>
          </w:p>
        </w:tc>
      </w:tr>
    </w:tbl>
    <w:p/>
    <w:p>
      <w:pPr>
        <w:pStyle w:val="Heading2"/>
      </w:pPr>
      <w:r>
        <w:rPr>
          <w:color w:val="3D6B3D"/>
        </w:rPr>
        <w:t>1.2 학부모 핵심 불만 사항 (Reddit 분석)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불만 사항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빈도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HiAlice 대응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아이가 뱃지만 모으고 실제로 읽지 않음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워크시트 기반 → 이해해야 답변 가능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독서 후 이해도 확인 불가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4단계 AI 리뷰 세션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타이핑이 저학년에 어려움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음성 입력 기본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아이에게 적합한 AI 필요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HiAlice 페르소나 + COPPA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학습 리포트 부실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워드클라우드 + 문법 추이 + 점수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여러 앱 사용 피로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올인원 플랫폼</w:t>
            </w:r>
          </w:p>
        </w:tc>
      </w:tr>
    </w:tbl>
    <w:p/>
    <w:p>
      <w:pPr>
        <w:pStyle w:val="Heading2"/>
      </w:pPr>
      <w:r>
        <w:rPr>
          <w:color w:val="3D6B3D"/>
        </w:rPr>
        <w:t>1.3 교사 감정 분석 (415 Reddit 게시물)</w:t>
      </w:r>
    </w:p>
    <w:p>
      <w:r>
        <w:rPr>
          <w:b w:val="0"/>
          <w:i w:val="0"/>
          <w:sz w:val="22"/>
        </w:rPr>
        <w:t>• 76% 감정 키워드가 부정적/불확실</w:t>
      </w:r>
    </w:p>
    <w:p>
      <w:r>
        <w:rPr>
          <w:b w:val="0"/>
          <w:i w:val="0"/>
          <w:sz w:val="22"/>
        </w:rPr>
        <w:t>• 70% 교사가 AI가 비판적 사고를 약화시킬 우려</w:t>
      </w:r>
    </w:p>
    <w:p>
      <w:r>
        <w:rPr>
          <w:b w:val="0"/>
          <w:i w:val="0"/>
          <w:sz w:val="22"/>
        </w:rPr>
        <w:t>• 76% 교사가 AI 도구 교육을 받지 못함</w:t>
      </w:r>
    </w:p>
    <w:p>
      <w:r>
        <w:rPr>
          <w:b w:val="0"/>
          <w:i w:val="0"/>
          <w:sz w:val="22"/>
        </w:rPr>
        <w:t>• 49%가 교사 교육 부족을 AI의 가장 큰 위험으로 지목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교사들이 원하는 것:</w:t>
      </w:r>
    </w:p>
    <w:p>
      <w:r>
        <w:rPr>
          <w:b w:val="0"/>
          <w:i w:val="0"/>
          <w:sz w:val="22"/>
        </w:rPr>
        <w:t xml:space="preserve">  1. 사고력을 대체하지 않고 발전시키는 도구</w:t>
      </w:r>
    </w:p>
    <w:p>
      <w:r>
        <w:rPr>
          <w:b w:val="0"/>
          <w:i w:val="0"/>
          <w:sz w:val="22"/>
        </w:rPr>
        <w:t xml:space="preserve">  2. 교수에 통합할 수 있는 명확한 진행 보고서</w:t>
      </w:r>
    </w:p>
    <w:p>
      <w:r>
        <w:rPr>
          <w:b w:val="0"/>
          <w:i w:val="0"/>
          <w:sz w:val="22"/>
        </w:rPr>
        <w:t xml:space="preserve">  3. 아동에 적합한 안전장치 &amp; 콘텐츠 가드레일</w:t>
      </w:r>
    </w:p>
    <w:p>
      <w:r>
        <w:rPr>
          <w:b w:val="0"/>
          <w:i w:val="0"/>
          <w:sz w:val="22"/>
        </w:rPr>
        <w:t xml:space="preserve">  4. 근거 기반 접근 (기술을 위한 기술 아님)</w:t>
      </w:r>
    </w:p>
    <w:p>
      <w:r>
        <w:br w:type="page"/>
      </w:r>
    </w:p>
    <w:p>
      <w:pPr>
        <w:pStyle w:val="Heading1"/>
      </w:pPr>
      <w:r>
        <w:rPr>
          <w:color w:val="3D6B3D"/>
        </w:rPr>
        <w:t>Part 2: 근거 기반 교육 프로그램 분석</w:t>
      </w:r>
    </w:p>
    <w:p>
      <w:pPr>
        <w:pStyle w:val="Heading2"/>
      </w:pPr>
      <w:r>
        <w:rPr>
          <w:color w:val="3D6B3D"/>
        </w:rPr>
        <w:t>2.1 검증된 리딩 프로그램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프로그램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근거 수준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핵심 메커니즘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HiAlice 적용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Amira Learning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Columbia RCT; ESSA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소크라테스 대화 + 음성; 68% 빠른 성장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음성 소크라테스 효과 입증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Lexia PowerUp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40년 근거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strand: 단어·이해·문법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Strand 기반 이해력 모델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SQ3R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수십년 연구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Survey, Question, Read, Recite, Review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독후 대화 플로우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Guided Reading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광범위 채택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교사 가이드 소그룹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 가이드 대화 모델</w:t>
            </w:r>
          </w:p>
        </w:tc>
      </w:tr>
    </w:tbl>
    <w:p/>
    <w:p>
      <w:pPr>
        <w:pStyle w:val="Heading2"/>
      </w:pPr>
      <w:r>
        <w:rPr>
          <w:color w:val="3D6B3D"/>
        </w:rPr>
        <w:t>2.2 획기적 연구 결과</w:t>
      </w:r>
    </w:p>
    <w:p>
      <w:r>
        <w:rPr>
          <w:b/>
          <w:i w:val="0"/>
          <w:sz w:val="22"/>
        </w:rPr>
        <w:t>AI가 인간 튜터링과 동등한 효과 (Amira Learning)</w:t>
      </w:r>
    </w:p>
    <w:p>
      <w:r>
        <w:rPr>
          <w:b w:val="0"/>
          <w:i w:val="0"/>
          <w:sz w:val="22"/>
        </w:rPr>
        <w:t>• 30세션 후 고용량 인간 튜터링과 동일한 결과</w:t>
      </w:r>
    </w:p>
    <w:p>
      <w:r>
        <w:rPr>
          <w:b w:val="0"/>
          <w:i w:val="0"/>
          <w:sz w:val="22"/>
        </w:rPr>
        <w:t>• 주 30분 사용만으로 연간 7주 추가 독서 진도 달성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2025 RCT — AI 가이드 대화식 읽기 (British Journal of Educational Technology)</w:t>
      </w:r>
    </w:p>
    <w:p>
      <w:r>
        <w:rPr>
          <w:b w:val="0"/>
          <w:i w:val="0"/>
          <w:sz w:val="22"/>
        </w:rPr>
        <w:t>• 67명 아동 (5-8세) 대상 무작위 대조 시험</w:t>
      </w:r>
    </w:p>
    <w:p>
      <w:r>
        <w:rPr>
          <w:b w:val="0"/>
          <w:i w:val="0"/>
          <w:sz w:val="22"/>
        </w:rPr>
        <w:t>• AI 대화 에이전트 → 부모 주도 읽기와 동일한 이해력·어휘 향상</w:t>
      </w:r>
    </w:p>
    <w:p>
      <w:r>
        <w:rPr>
          <w:b w:val="0"/>
          <w:i w:val="0"/>
          <w:sz w:val="22"/>
        </w:rPr>
        <w:t>• AI 그룹에서 더 많은 탐구적 질문 행동 관찰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StoryMate (CHI 2025) — LLM 읽기 동반자 설계 목표:</w:t>
      </w:r>
    </w:p>
    <w:p>
      <w:r>
        <w:rPr>
          <w:b w:val="0"/>
          <w:i w:val="0"/>
          <w:sz w:val="22"/>
        </w:rPr>
        <w:t xml:space="preserve">  1. 개인화된 읽기 모드</w:t>
      </w:r>
    </w:p>
    <w:p>
      <w:r>
        <w:rPr>
          <w:b w:val="0"/>
          <w:i w:val="0"/>
          <w:sz w:val="22"/>
        </w:rPr>
        <w:t xml:space="preserve">  2. 아동에 적합한 상호작용</w:t>
      </w:r>
    </w:p>
    <w:p>
      <w:r>
        <w:rPr>
          <w:b w:val="0"/>
          <w:i w:val="0"/>
          <w:sz w:val="22"/>
        </w:rPr>
        <w:t xml:space="preserve">  3. 참여를 유지하는 상호작용</w:t>
      </w:r>
    </w:p>
    <w:p>
      <w:r>
        <w:rPr>
          <w:b w:val="0"/>
          <w:i w:val="0"/>
          <w:sz w:val="22"/>
        </w:rPr>
        <w:t xml:space="preserve">  4. 능동적 사고 촉진 — 이야기 안팎으로 사고 확장</w:t>
      </w:r>
    </w:p>
    <w:p>
      <w:pPr>
        <w:pStyle w:val="Heading2"/>
      </w:pPr>
      <w:r>
        <w:rPr>
          <w:color w:val="3D6B3D"/>
        </w:rPr>
        <w:t>2.3 게이미피케이션 — 실제 효과 있는 전략</w:t>
      </w:r>
    </w:p>
    <w:p>
      <w:r>
        <w:rPr>
          <w:b/>
          <w:i w:val="0"/>
          <w:sz w:val="22"/>
        </w:rPr>
        <w:t>효과적인 전략:</w:t>
      </w:r>
    </w:p>
    <w:p>
      <w:r>
        <w:rPr>
          <w:b w:val="0"/>
          <w:i w:val="0"/>
          <w:sz w:val="22"/>
        </w:rPr>
        <w:t>• 내러티브/스토리 기반 진행 (배지 수집 아님)</w:t>
      </w:r>
    </w:p>
    <w:p>
      <w:r>
        <w:rPr>
          <w:b w:val="0"/>
          <w:i w:val="0"/>
          <w:sz w:val="22"/>
        </w:rPr>
        <w:t>• 숙달 기반 진행 (이해도 입증 후 언락)</w:t>
      </w:r>
    </w:p>
    <w:p>
      <w:r>
        <w:rPr>
          <w:b w:val="0"/>
          <w:i w:val="0"/>
          <w:sz w:val="22"/>
        </w:rPr>
        <w:t>• 메타인지 전략 통합 (예측, 질문, 요약)</w:t>
      </w:r>
    </w:p>
    <w:p>
      <w:r>
        <w:rPr>
          <w:b w:val="0"/>
          <w:i w:val="0"/>
          <w:sz w:val="22"/>
        </w:rPr>
        <w:t>• 자기결정이론(SDT): 자율성, 유능감, 관계성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피해야 할 전략:</w:t>
      </w:r>
    </w:p>
    <w:p>
      <w:r>
        <w:rPr>
          <w:b w:val="0"/>
          <w:i w:val="0"/>
          <w:sz w:val="22"/>
        </w:rPr>
        <w:t>• 경쟁적 리더보드 (부정적 사회 비교 유발)</w:t>
      </w:r>
    </w:p>
    <w:p>
      <w:r>
        <w:rPr>
          <w:b w:val="0"/>
          <w:i w:val="0"/>
          <w:sz w:val="22"/>
        </w:rPr>
        <w:t>• 외재적 보상만의 시스템</w:t>
      </w:r>
    </w:p>
    <w:p>
      <w:r>
        <w:rPr>
          <w:b w:val="0"/>
          <w:i w:val="0"/>
          <w:sz w:val="22"/>
        </w:rPr>
        <w:t>• 속도 기반 측정 (이해력 손상)</w:t>
      </w:r>
    </w:p>
    <w:p>
      <w:pPr>
        <w:pStyle w:val="Heading2"/>
      </w:pPr>
      <w:r>
        <w:rPr>
          <w:color w:val="3D6B3D"/>
        </w:rPr>
        <w:t>2.4 SEL (사회정서학습) + 읽기 통합</w:t>
      </w:r>
    </w:p>
    <w:p>
      <w:r>
        <w:rPr>
          <w:b/>
          <w:i w:val="0"/>
          <w:sz w:val="22"/>
        </w:rPr>
        <w:t>USC 2026 연구 + 40개 연구 메타분석 (33,700명+):</w:t>
      </w:r>
    </w:p>
    <w:p>
      <w:r>
        <w:rPr>
          <w:b w:val="0"/>
          <w:i w:val="0"/>
          <w:sz w:val="22"/>
        </w:rPr>
        <w:t>• SEL 프로그램 → 학업 성취도 4.2 퍼센타일 향상</w:t>
      </w:r>
    </w:p>
    <w:p>
      <w:r>
        <w:rPr>
          <w:b w:val="0"/>
          <w:i w:val="0"/>
          <w:sz w:val="22"/>
        </w:rPr>
        <w:t>• 1학기 이상 지속 시 8.4 퍼센타일 격차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CASEL 5가지 핵심 역량 (읽기 토론으로 개발 가능):</w:t>
      </w:r>
    </w:p>
    <w:p>
      <w:r>
        <w:rPr>
          <w:b w:val="0"/>
          <w:i w:val="0"/>
          <w:sz w:val="22"/>
        </w:rPr>
        <w:t xml:space="preserve">  1. 자기 인식  2. 자기 관리  3. 사회적 인식  4. 관계 기술  5. 책임 있는 의사결정</w:t>
      </w:r>
    </w:p>
    <w:p>
      <w:pPr>
        <w:pStyle w:val="Heading2"/>
      </w:pPr>
      <w:r>
        <w:rPr>
          <w:color w:val="3D6B3D"/>
        </w:rPr>
        <w:t>2.5 간격반복 어휘 학습</w:t>
      </w:r>
    </w:p>
    <w:p>
      <w:r>
        <w:rPr>
          <w:b/>
          <w:i w:val="0"/>
          <w:sz w:val="22"/>
        </w:rPr>
        <w:t>Frontiers in Psychology (2025) 핵심 결과:</w:t>
      </w:r>
    </w:p>
    <w:p>
      <w:r>
        <w:rPr>
          <w:b w:val="0"/>
          <w:i w:val="0"/>
          <w:sz w:val="22"/>
        </w:rPr>
        <w:t>• 인출 기반 연습: 단어를 능동적으로 떠올리기 &gt; 수동적 재읽기</w:t>
      </w:r>
    </w:p>
    <w:p>
      <w:r>
        <w:rPr>
          <w:b w:val="0"/>
          <w:i w:val="0"/>
          <w:sz w:val="22"/>
        </w:rPr>
        <w:t>• 간격 연습: 점진적 간격 증가 (1일→3일→7일→14일→30일)</w:t>
      </w:r>
    </w:p>
    <w:p>
      <w:r>
        <w:rPr>
          <w:b w:val="0"/>
          <w:i w:val="0"/>
          <w:sz w:val="22"/>
        </w:rPr>
        <w:t>• 단어가 인출된 세션 수가 장기 기억과 양의 상관관계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권장: "Living Vocabulary" 시스템 — 퀴즈 아님, 대화 속 자연스러운 재도입</w:t>
      </w:r>
    </w:p>
    <w:p>
      <w:pPr>
        <w:pStyle w:val="Heading2"/>
      </w:pPr>
      <w:r>
        <w:rPr>
          <w:color w:val="3D6B3D"/>
        </w:rPr>
        <w:t>2.6 평가 프레임워크 (PIRLS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평가 차원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대화로 측정하는 방법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PIRLS 프로세스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기억력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"이야기를 들려줄래?"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정보 검색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추론력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"왜 그랬을까?"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추론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통합력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"지난 책이랑 비슷한 점은?"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해석·통합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비판력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"주인공 결정에 동의해?"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평가·비평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창조력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"이야기가 계속된다면?"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Bloom's 최고 단계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6B3D"/>
        </w:rPr>
        <w:t>Part 3: 경쟁사 최신 기능 상세 분석</w:t>
      </w:r>
    </w:p>
    <w:p>
      <w:pPr>
        <w:pStyle w:val="Heading2"/>
      </w:pPr>
      <w:r>
        <w:rPr>
          <w:color w:val="3D6B3D"/>
        </w:rPr>
        <w:t>3.1 Khanmigo (Khan Academy + AI)</w:t>
      </w:r>
    </w:p>
    <w:p>
      <w:r>
        <w:rPr>
          <w:b w:val="0"/>
          <w:i w:val="0"/>
          <w:sz w:val="22"/>
        </w:rPr>
        <w:t>• 사용자 40,000 → 700,000명 성장 (2024-25), $4/월</w:t>
      </w:r>
    </w:p>
    <w:p>
      <w:r>
        <w:rPr>
          <w:b w:val="0"/>
          <w:i w:val="0"/>
          <w:sz w:val="22"/>
        </w:rPr>
        <w:t>• 최신 기능: 이미지 기반 문제풀이, 작문 코치, 다국어 베타, LMS 통합</w:t>
      </w:r>
    </w:p>
    <w:p>
      <w:r>
        <w:rPr>
          <w:b w:val="0"/>
          <w:i w:val="0"/>
          <w:sz w:val="22"/>
        </w:rPr>
        <w:t>• 소크라테스 구현: 직접 답변 금지 → 가이드 질문</w:t>
      </w:r>
    </w:p>
    <w:p>
      <w:r>
        <w:rPr>
          <w:b w:val="0"/>
          <w:i w:val="0"/>
          <w:sz w:val="22"/>
        </w:rPr>
        <w:t>• 약점: 부분 정답 인정 안 함, 음성 미지원, 응답 지연</w:t>
      </w:r>
    </w:p>
    <w:p>
      <w:pPr>
        <w:pStyle w:val="Heading2"/>
      </w:pPr>
      <w:r>
        <w:rPr>
          <w:color w:val="3D6B3D"/>
        </w:rPr>
        <w:t>3.2 Ello AI Reading</w:t>
      </w:r>
    </w:p>
    <w:p>
      <w:r>
        <w:rPr>
          <w:b w:val="0"/>
          <w:i w:val="0"/>
          <w:sz w:val="22"/>
        </w:rPr>
        <w:t>• $14.99/월, iOS만, K-3학년, 1,000+ 디코딩 책</w:t>
      </w:r>
    </w:p>
    <w:p>
      <w:r>
        <w:rPr>
          <w:b w:val="0"/>
          <w:i w:val="0"/>
          <w:sz w:val="22"/>
        </w:rPr>
        <w:t>• 아동 전용 ASR (Whisper보다 우수), 음소 단위 분석</w:t>
      </w:r>
    </w:p>
    <w:p>
      <w:r>
        <w:rPr>
          <w:b w:val="0"/>
          <w:i w:val="0"/>
          <w:sz w:val="22"/>
        </w:rPr>
        <w:t>• 약점: 이해력 질문 없음, 단어 하이라이팅 없음, iOS/영어만</w:t>
      </w:r>
    </w:p>
    <w:p>
      <w:pPr>
        <w:pStyle w:val="Heading2"/>
      </w:pPr>
      <w:r>
        <w:rPr>
          <w:color w:val="3D6B3D"/>
        </w:rPr>
        <w:t>3.3 Duolingo 게이미피케이션 메커니즘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메커니즘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효과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HiAlice 적용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Streak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7일 스트릭 → 3.6x 지속율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즉시 구현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Streak Freeze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이탈률 21% 감소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즉시 구현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XP 리더보드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주간 학습량 40% 증가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선택적 (COPPA 고려)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Hearts 시스템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손실 회피 → 신중한 참여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변형 적용 검토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마이크로 세션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5분 → 진입 장벽 감소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Q&amp;A 10-15분 최대</w:t>
            </w:r>
          </w:p>
        </w:tc>
      </w:tr>
    </w:tbl>
    <w:p/>
    <w:p>
      <w:pPr>
        <w:pStyle w:val="Heading2"/>
      </w:pPr>
      <w:r>
        <w:rPr>
          <w:color w:val="3D6B3D"/>
        </w:rPr>
        <w:t>3.4 Amira Learning (Claude API 사용)</w:t>
      </w:r>
    </w:p>
    <w:p>
      <w:r>
        <w:rPr>
          <w:b w:val="0"/>
          <w:i w:val="0"/>
          <w:sz w:val="22"/>
        </w:rPr>
        <w:t>• 400만+ 학생, 70% 빠른 독서 성장</w:t>
      </w:r>
    </w:p>
    <w:p>
      <w:r>
        <w:rPr>
          <w:b w:val="0"/>
          <w:i w:val="0"/>
          <w:sz w:val="22"/>
        </w:rPr>
        <w:t>• Claude API (Anthropic) 사용 — HiAlice 기술 선택 검증</w:t>
      </w:r>
    </w:p>
    <w:p>
      <w:r>
        <w:rPr>
          <w:b w:val="0"/>
          <w:i w:val="0"/>
          <w:sz w:val="22"/>
        </w:rPr>
        <w:t>• 60개 마이크로 인터벤션, 난독증 스크리닝</w:t>
      </w:r>
    </w:p>
    <w:p>
      <w:r>
        <w:rPr>
          <w:b w:val="0"/>
          <w:i w:val="0"/>
          <w:sz w:val="22"/>
        </w:rPr>
        <w:t>• $10M 보조금으로 아동 음성 인식 연구 (ESL 포함)</w:t>
      </w:r>
    </w:p>
    <w:p>
      <w:pPr>
        <w:pStyle w:val="Heading2"/>
      </w:pPr>
      <w:r>
        <w:rPr>
          <w:color w:val="3D6B3D"/>
        </w:rPr>
        <w:t>3.5 새로운 경쟁자 (2025-2026)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앱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특징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연령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ChooChoo (CES 2026)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예일 설계; 적응형 대화 스토리텔링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3-6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Synthesis Tutor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일론 머스크 학교; 소크라테스식 수학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5-11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Mighty Doodle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 난독증 지원; Orton-Gillingham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전연령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StoryBud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아이 사진으로 개인화 스토리 생성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전연령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6B3D"/>
        </w:rPr>
        <w:t>Part 4: 국제 교육 프레임워크</w:t>
      </w:r>
    </w:p>
    <w:p>
      <w:pPr>
        <w:pStyle w:val="Heading2"/>
      </w:pPr>
      <w:r>
        <w:rPr>
          <w:color w:val="3D6B3D"/>
        </w:rPr>
        <w:t>4.1 IB PYP (International Baccalaureate)</w:t>
      </w:r>
    </w:p>
    <w:p>
      <w:r>
        <w:rPr>
          <w:b w:val="0"/>
          <w:i w:val="0"/>
          <w:sz w:val="22"/>
        </w:rPr>
        <w:t>• 탐구 기반, 횡단적 접근 — 읽기를 사고 연습으로 취급</w:t>
      </w:r>
    </w:p>
    <w:p>
      <w:r>
        <w:rPr>
          <w:b w:val="0"/>
          <w:i w:val="0"/>
          <w:sz w:val="22"/>
        </w:rPr>
        <w:t>• 질문·관점 반성·주제 간 연결 학습</w:t>
      </w:r>
    </w:p>
    <w:p>
      <w:r>
        <w:rPr>
          <w:b w:val="0"/>
          <w:i w:val="0"/>
          <w:sz w:val="22"/>
        </w:rPr>
        <w:t>• HiAlice 적용: 책과 실세계 주제를 연결하는 소크라테스 질문</w:t>
      </w:r>
    </w:p>
    <w:p>
      <w:pPr>
        <w:pStyle w:val="Heading2"/>
      </w:pPr>
      <w:r>
        <w:rPr>
          <w:color w:val="3D6B3D"/>
        </w:rPr>
        <w:t>4.2 몬테소리 읽기 방법론</w:t>
      </w:r>
    </w:p>
    <w:p>
      <w:r>
        <w:rPr>
          <w:b w:val="0"/>
          <w:i w:val="0"/>
          <w:sz w:val="22"/>
        </w:rPr>
        <w:t>• 자기 주도 발견 &gt; 직접 교육</w:t>
      </w:r>
    </w:p>
    <w:p>
      <w:r>
        <w:rPr>
          <w:b w:val="0"/>
          <w:i w:val="0"/>
          <w:sz w:val="22"/>
        </w:rPr>
        <w:t>• 고유한 학습 속도 존중</w:t>
      </w:r>
    </w:p>
    <w:p>
      <w:r>
        <w:rPr>
          <w:b w:val="0"/>
          <w:i w:val="0"/>
          <w:sz w:val="22"/>
        </w:rPr>
        <w:t>• HiAlice 적용: AI가 답을 주지 않고 아이가 스스로 발견하도록 질문</w:t>
      </w:r>
    </w:p>
    <w:p>
      <w:pPr>
        <w:pStyle w:val="Heading2"/>
      </w:pPr>
      <w:r>
        <w:rPr>
          <w:color w:val="3D6B3D"/>
        </w:rPr>
        <w:t>4.3 핀란드 모델</w:t>
      </w:r>
    </w:p>
    <w:p>
      <w:r>
        <w:rPr>
          <w:b w:val="0"/>
          <w:i w:val="0"/>
          <w:sz w:val="22"/>
        </w:rPr>
        <w:t>• 7세부터 공식 읽기 교육 (세계 최상위 문해력)</w:t>
      </w:r>
    </w:p>
    <w:p>
      <w:r>
        <w:rPr>
          <w:b w:val="0"/>
          <w:i w:val="0"/>
          <w:sz w:val="22"/>
        </w:rPr>
        <w:t>• 호기심, 사회성, 놀이를 통한 언어 학습 중시</w:t>
      </w:r>
    </w:p>
    <w:p>
      <w:r>
        <w:rPr>
          <w:b w:val="0"/>
          <w:i w:val="0"/>
          <w:sz w:val="22"/>
        </w:rPr>
        <w:t>• 읽기 = 기쁨·편안함·상상과 연결</w:t>
      </w:r>
    </w:p>
    <w:p>
      <w:r>
        <w:rPr>
          <w:b w:val="0"/>
          <w:i w:val="0"/>
          <w:sz w:val="22"/>
        </w:rPr>
        <w:t>• Lukuinto 프로젝트: 400+ 학교 → 75%에서 읽기 동기 향상</w:t>
      </w:r>
    </w:p>
    <w:p>
      <w:r>
        <w:rPr>
          <w:b w:val="0"/>
          <w:i w:val="0"/>
          <w:sz w:val="22"/>
        </w:rPr>
        <w:t>• HiAlice 적용: 평가보다 즐거움과 관계 우선. AI = 따뜻한 읽기 친구</w:t>
      </w:r>
    </w:p>
    <w:p>
      <w:r>
        <w:br w:type="page"/>
      </w:r>
    </w:p>
    <w:p>
      <w:pPr>
        <w:pStyle w:val="Heading1"/>
      </w:pPr>
      <w:r>
        <w:rPr>
          <w:color w:val="3D6B3D"/>
        </w:rPr>
        <w:t>Part 5: HiAlice 경쟁 포지셔닝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앱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음성대화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소크라테스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독후활동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6-13세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ESL특화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Khanmigo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Ello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 (K-3)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Epic!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Duolingo ABC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 (3-7)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Amira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 (K-5)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△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Reading Eggs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Lexia Core5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IXL Reading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Speakia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HiAlice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✓</w:t>
            </w:r>
          </w:p>
        </w:tc>
      </w:tr>
    </w:tbl>
    <w:p/>
    <w:p>
      <w:r>
        <w:rPr>
          <w:b/>
          <w:i w:val="0"/>
          <w:sz w:val="28"/>
        </w:rPr>
        <w:t>HiAlice는 5가지 핵심 요소를 모두 갖춘 유일한 앱</w:t>
      </w:r>
    </w:p>
    <w:p>
      <w:r>
        <w:br w:type="page"/>
      </w:r>
    </w:p>
    <w:p>
      <w:pPr>
        <w:pStyle w:val="Heading1"/>
      </w:pPr>
      <w:r>
        <w:rPr>
          <w:color w:val="3D6B3D"/>
        </w:rPr>
        <w:t>Part 6: 즉시 반영 가능한 구현 계획</w:t>
      </w:r>
    </w:p>
    <w:p>
      <w:pPr>
        <w:pStyle w:val="Heading2"/>
      </w:pPr>
      <w:r>
        <w:rPr>
          <w:color w:val="3D6B3D"/>
        </w:rPr>
        <w:t>6.1 대화 플로우 확장 (4단계 → 6단계)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구현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Warm Connection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핀란드 모델 + SEL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"이 책 읽으면서 어떤 생각이 들었어?"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Narrative Retelling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PIRLS 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"네가 기억하는 대로 이야기를 들려줄래?"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Socratic Exploration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IB PYP + Bloom's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이해→분석→평가→창조 순서 심화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SEL Integration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CASEL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"주인공 기분이 어땠을까? 너도 그런 적 있어?"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Vocabulary Reinforcement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간격반복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이전 책 단어를 자연스럽게 재사용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Cross-Book Connection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IB PYP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"지난번 읽은 책이랑 비슷한 점 있어?"</w:t>
            </w:r>
          </w:p>
        </w:tc>
      </w:tr>
    </w:tbl>
    <w:p/>
    <w:p>
      <w:pPr>
        <w:pStyle w:val="Heading2"/>
      </w:pPr>
      <w:r>
        <w:rPr>
          <w:color w:val="3D6B3D"/>
        </w:rPr>
        <w:t>6.2 연령별 차별화 설계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6-8세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9-10세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11-13세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대화 시간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3-5분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5-8분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8-12분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질문 복잡도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Bloom's 1-3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Bloom's 2-5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Bloom's 3-6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SEL 초점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감정 인식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관점 전환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윤리적 추론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어휘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세션당 2-3개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3-5개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5-7개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게이미피케이션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캐릭터 성장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사고맵 시각화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독서 저널</w:t>
            </w:r>
          </w:p>
        </w:tc>
      </w:tr>
    </w:tbl>
    <w:p/>
    <w:p>
      <w:pPr>
        <w:pStyle w:val="Heading2"/>
      </w:pPr>
      <w:r>
        <w:rPr>
          <w:color w:val="3D6B3D"/>
        </w:rPr>
        <w:t>6.3 구현 우선순위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예상 소요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기대 효과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스트릭 시스템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리텐션 3.6x 향상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SEL 질문 프롬프트 개선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학습 효과 + 감정 교육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비가시 평가 엔진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퀴즈 없이 자동 평가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간격반복 어휘 재사용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장기 기억 전환율 향상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부모 대시보드 강화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학부모 만족도 #1 요청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Reading Quest 시스템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다독 유도 + 참여도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부분 정답 인정 프롬프트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Khanmigo 약점 해결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내러티브 리텔링 단계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PIRLS 기반 이해력 평가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D6B3D"/>
        </w:rPr>
        <w:t>Sources</w:t>
      </w:r>
    </w:p>
    <w:p>
      <w:r>
        <w:rPr>
          <w:b/>
          <w:i w:val="0"/>
          <w:sz w:val="22"/>
        </w:rPr>
        <w:t>Reddit &amp; 시장 리서치</w:t>
      </w:r>
    </w:p>
    <w:p>
      <w:r>
        <w:rPr>
          <w:b w:val="0"/>
          <w:i w:val="0"/>
          <w:sz w:val="18"/>
        </w:rPr>
        <w:t>• Analysis of 415 Reddit Posts About AI in Schools — wonderingaboutai.substack.com</w:t>
      </w:r>
    </w:p>
    <w:p>
      <w:r>
        <w:rPr>
          <w:b w:val="0"/>
          <w:i w:val="0"/>
          <w:sz w:val="18"/>
        </w:rPr>
        <w:t>• Epic Alternatives 2025 — storybud.com</w:t>
      </w:r>
    </w:p>
    <w:p>
      <w:r>
        <w:rPr>
          <w:b w:val="0"/>
          <w:i w:val="0"/>
          <w:sz w:val="18"/>
        </w:rPr>
        <w:t>• AI Tutoring Apps for Kids 2026 — spellingjoy.com</w:t>
      </w:r>
    </w:p>
    <w:p>
      <w:r>
        <w:rPr>
          <w:b w:val="0"/>
          <w:i w:val="0"/>
          <w:sz w:val="18"/>
        </w:rPr>
        <w:t>• Ello AI Review — learningreadinghub.com</w:t>
      </w:r>
    </w:p>
    <w:p>
      <w:r>
        <w:rPr>
          <w:b w:val="0"/>
          <w:i w:val="0"/>
          <w:sz w:val="18"/>
        </w:rPr>
        <w:t>• Reading Eggs Reviews — brighterly.com</w:t>
      </w:r>
    </w:p>
    <w:p>
      <w:r>
        <w:rPr>
          <w:b w:val="0"/>
          <w:i w:val="0"/>
          <w:sz w:val="18"/>
        </w:rPr>
        <w:t>• AI in Education Statistics 2026 — engageli.com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교육 프로그램 &amp; 연구</w:t>
      </w:r>
    </w:p>
    <w:p>
      <w:r>
        <w:rPr>
          <w:b w:val="0"/>
          <w:i w:val="0"/>
          <w:sz w:val="18"/>
        </w:rPr>
        <w:t>• Amira Learning — Claude Customer Story (claude.com/customers/amira)</w:t>
      </w:r>
    </w:p>
    <w:p>
      <w:r>
        <w:rPr>
          <w:b w:val="0"/>
          <w:i w:val="0"/>
          <w:sz w:val="18"/>
        </w:rPr>
        <w:t>• AI-guided Dialogic Reading RCT 2025 — British Journal of Educational Technology</w:t>
      </w:r>
    </w:p>
    <w:p>
      <w:r>
        <w:rPr>
          <w:b w:val="0"/>
          <w:i w:val="0"/>
          <w:sz w:val="18"/>
        </w:rPr>
        <w:t>• StoryMate: LLM Reading Companion — CHI 2025 (arxiv.org)</w:t>
      </w:r>
    </w:p>
    <w:p>
      <w:r>
        <w:rPr>
          <w:b w:val="0"/>
          <w:i w:val="0"/>
          <w:sz w:val="18"/>
        </w:rPr>
        <w:t>• Gamified E-Books with Metacognitive Strategies — Springer 2025</w:t>
      </w:r>
    </w:p>
    <w:p>
      <w:r>
        <w:rPr>
          <w:b w:val="0"/>
          <w:i w:val="0"/>
          <w:sz w:val="18"/>
        </w:rPr>
        <w:t>• SEL Programs + Academic Performance — USC Rossier 2026</w:t>
      </w:r>
    </w:p>
    <w:p>
      <w:r>
        <w:rPr>
          <w:b w:val="0"/>
          <w:i w:val="0"/>
          <w:sz w:val="18"/>
        </w:rPr>
        <w:t>• Retrieval Practice in Primary Schools — Frontiers in Psychology 2025</w:t>
      </w:r>
    </w:p>
    <w:p>
      <w:r>
        <w:rPr>
          <w:b w:val="0"/>
          <w:i w:val="0"/>
          <w:sz w:val="18"/>
        </w:rPr>
        <w:t>• PIRLS 2026 Reading Assessment Framework</w:t>
      </w:r>
    </w:p>
    <w:p>
      <w:r>
        <w:rPr>
          <w:b w:val="0"/>
          <w:i w:val="0"/>
          <w:sz w:val="18"/>
        </w:rPr>
        <w:t>• Science of Reading — Stanford 2026</w:t>
      </w:r>
    </w:p>
    <w:p>
      <w:r>
        <w:rPr>
          <w:b w:val="0"/>
          <w:i w:val="0"/>
          <w:sz w:val="18"/>
        </w:rPr>
        <w:t>• Finland Literacy Culture — TechClass</w:t>
      </w:r>
    </w:p>
    <w:p>
      <w:r>
        <w:rPr>
          <w:b w:val="0"/>
          <w:i w:val="0"/>
          <w:sz w:val="18"/>
        </w:rPr>
        <w:t>• IB PYP Reading Skills — pypteachingtools.com</w:t>
      </w:r>
    </w:p>
    <w:p>
      <w:r>
        <w:rPr>
          <w:b w:val="0"/>
          <w:i w:val="0"/>
          <w:sz w:val="18"/>
        </w:rPr>
        <w:t>• Montessori Literacy Guide — englishmontessorischool.com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경쟁사 분석</w:t>
      </w:r>
    </w:p>
    <w:p>
      <w:r>
        <w:rPr>
          <w:b w:val="0"/>
          <w:i w:val="0"/>
          <w:sz w:val="18"/>
        </w:rPr>
        <w:t>• Khan Academy BTS 2025 — blog.khanacademy.org</w:t>
      </w:r>
    </w:p>
    <w:p>
      <w:r>
        <w:rPr>
          <w:b w:val="0"/>
          <w:i w:val="0"/>
          <w:sz w:val="18"/>
        </w:rPr>
        <w:t>• Khanmigo Review — Dan Meyer (danmeyer.substack.com)</w:t>
      </w:r>
    </w:p>
    <w:p>
      <w:r>
        <w:rPr>
          <w:b w:val="0"/>
          <w:i w:val="0"/>
          <w:sz w:val="18"/>
        </w:rPr>
        <w:t>• Ello AI — ello.com</w:t>
      </w:r>
    </w:p>
    <w:p>
      <w:r>
        <w:rPr>
          <w:b w:val="0"/>
          <w:i w:val="0"/>
          <w:sz w:val="18"/>
        </w:rPr>
        <w:t>• Duolingo Gamification — StriveCloud</w:t>
      </w:r>
    </w:p>
    <w:p>
      <w:r>
        <w:rPr>
          <w:b w:val="0"/>
          <w:i w:val="0"/>
          <w:sz w:val="18"/>
        </w:rPr>
        <w:t>• Lexia Core5 2025-2026 — lexialearning.com</w:t>
      </w:r>
    </w:p>
    <w:p>
      <w:r>
        <w:rPr>
          <w:b w:val="0"/>
          <w:i w:val="0"/>
          <w:sz w:val="18"/>
        </w:rPr>
        <w:t>• IXL Review 2026 — todaytesting.com</w:t>
      </w:r>
    </w:p>
    <w:p>
      <w:r>
        <w:rPr>
          <w:b w:val="0"/>
          <w:i w:val="0"/>
          <w:sz w:val="18"/>
        </w:rPr>
        <w:t>• ChooChoo CES 2026 — primepublishers.com</w:t>
      </w:r>
    </w:p>
    <w:p>
      <w:r>
        <w:rPr>
          <w:b w:val="0"/>
          <w:i w:val="0"/>
          <w:sz w:val="18"/>
        </w:rPr>
        <w:t>• Synthesis Tutor — synthesis.com</w:t>
      </w:r>
    </w:p>
    <w:p/>
    <w:p>
      <w:pPr>
        <w:jc w:val="center"/>
      </w:pPr>
      <w:r>
        <w:rPr>
          <w:i/>
          <w:color w:val="999999"/>
          <w:sz w:val="18"/>
        </w:rPr>
        <w:t>— HiAlice Senior Supervisor Research Report v1.0 | 2026-03-10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